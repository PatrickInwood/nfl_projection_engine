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9464040" cy="731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_aifluency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360" w:right="360" w:bottom="360" w:left="36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9464040" cy="731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_claude101-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